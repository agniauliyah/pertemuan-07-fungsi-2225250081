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F036CA" w14:textId="512D6077" w:rsidR="00DF7DF3" w:rsidRPr="0091053B" w:rsidRDefault="008469BF" w:rsidP="0091053B">
      <w:pPr>
        <w:spacing w:after="0"/>
        <w:jc w:val="center"/>
        <w:rPr>
          <w:rFonts w:ascii="Times New Roman" w:hAnsi="Times New Roman" w:cs="Times New Roman"/>
          <w:bCs/>
          <w:color w:val="000000" w:themeColor="text1"/>
          <w:sz w:val="24"/>
          <w:szCs w:val="24"/>
          <w:lang w:val="sv-SE"/>
        </w:rPr>
      </w:pPr>
      <w:r w:rsidRPr="0091053B">
        <w:rPr>
          <w:rFonts w:ascii="Times New Roman" w:hAnsi="Times New Roman" w:cs="Times New Roman"/>
          <w:bCs/>
          <w:color w:val="000000" w:themeColor="text1"/>
          <w:sz w:val="24"/>
          <w:szCs w:val="24"/>
          <w:lang w:val="sv-SE"/>
        </w:rPr>
        <w:t>KUIS FORMATIF</w:t>
      </w:r>
      <w:r w:rsidR="0091053B" w:rsidRPr="0091053B">
        <w:rPr>
          <w:rFonts w:ascii="Times New Roman" w:hAnsi="Times New Roman" w:cs="Times New Roman"/>
          <w:bCs/>
          <w:color w:val="000000" w:themeColor="text1"/>
          <w:sz w:val="24"/>
          <w:szCs w:val="24"/>
          <w:lang w:val="sv-SE"/>
        </w:rPr>
        <w:t xml:space="preserve"> </w:t>
      </w:r>
      <w:r w:rsidRPr="0091053B">
        <w:rPr>
          <w:rFonts w:ascii="Times New Roman" w:hAnsi="Times New Roman" w:cs="Times New Roman"/>
          <w:bCs/>
          <w:color w:val="000000" w:themeColor="text1"/>
          <w:sz w:val="24"/>
          <w:szCs w:val="24"/>
          <w:lang w:val="sv-SE"/>
        </w:rPr>
        <w:t>PERTEMUAN 7</w:t>
      </w:r>
    </w:p>
    <w:p w14:paraId="0B72998F" w14:textId="77777777" w:rsidR="00DF7DF3" w:rsidRPr="0091053B" w:rsidRDefault="008469BF" w:rsidP="0091053B">
      <w:pPr>
        <w:spacing w:after="0"/>
        <w:jc w:val="center"/>
        <w:rPr>
          <w:rFonts w:ascii="Times New Roman" w:hAnsi="Times New Roman" w:cs="Times New Roman"/>
          <w:bCs/>
          <w:lang w:val="sv-SE"/>
        </w:rPr>
      </w:pPr>
      <w:r w:rsidRPr="0091053B">
        <w:rPr>
          <w:rFonts w:ascii="Times New Roman" w:hAnsi="Times New Roman" w:cs="Times New Roman"/>
          <w:bCs/>
          <w:sz w:val="24"/>
          <w:lang w:val="sv-SE"/>
        </w:rPr>
        <w:t>Algoritma dan Pemrograman</w:t>
      </w:r>
    </w:p>
    <w:p w14:paraId="5EFAAD55" w14:textId="134E30BA" w:rsidR="0091053B" w:rsidRPr="0091053B" w:rsidRDefault="0091053B" w:rsidP="0091053B">
      <w:pPr>
        <w:spacing w:after="0"/>
        <w:rPr>
          <w:rFonts w:ascii="Times New Roman" w:hAnsi="Times New Roman" w:cs="Times New Roman"/>
          <w:bCs/>
          <w:lang w:val="sv-SE"/>
        </w:rPr>
      </w:pPr>
      <w:r w:rsidRPr="0091053B">
        <w:rPr>
          <w:rFonts w:ascii="Times New Roman" w:hAnsi="Times New Roman" w:cs="Times New Roman"/>
          <w:bCs/>
          <w:lang w:val="sv-SE"/>
        </w:rPr>
        <w:t>Nama</w:t>
      </w:r>
      <w:r w:rsidRPr="0091053B">
        <w:rPr>
          <w:rFonts w:ascii="Times New Roman" w:hAnsi="Times New Roman" w:cs="Times New Roman"/>
          <w:bCs/>
          <w:lang w:val="sv-SE"/>
        </w:rPr>
        <w:tab/>
        <w:t>: Agnia Ul Auliyah</w:t>
      </w:r>
      <w:r w:rsidRPr="0091053B">
        <w:rPr>
          <w:rFonts w:ascii="Times New Roman" w:hAnsi="Times New Roman" w:cs="Times New Roman"/>
          <w:bCs/>
          <w:lang w:val="sv-SE"/>
        </w:rPr>
        <w:br/>
        <w:t>NIM</w:t>
      </w:r>
      <w:r w:rsidRPr="0091053B">
        <w:rPr>
          <w:rFonts w:ascii="Times New Roman" w:hAnsi="Times New Roman" w:cs="Times New Roman"/>
          <w:bCs/>
          <w:lang w:val="sv-SE"/>
        </w:rPr>
        <w:tab/>
        <w:t>: 2225250081</w:t>
      </w:r>
    </w:p>
    <w:p w14:paraId="30019A14" w14:textId="6DF413CA" w:rsidR="0091053B" w:rsidRDefault="0091053B" w:rsidP="0091053B">
      <w:pPr>
        <w:spacing w:after="0"/>
        <w:rPr>
          <w:rFonts w:ascii="Times New Roman" w:hAnsi="Times New Roman" w:cs="Times New Roman"/>
          <w:bCs/>
          <w:lang w:val="sv-SE"/>
        </w:rPr>
      </w:pPr>
      <w:r w:rsidRPr="0091053B">
        <w:rPr>
          <w:rFonts w:ascii="Times New Roman" w:hAnsi="Times New Roman" w:cs="Times New Roman"/>
          <w:bCs/>
          <w:lang w:val="sv-SE"/>
        </w:rPr>
        <w:t>Kelas</w:t>
      </w:r>
      <w:r w:rsidRPr="0091053B">
        <w:rPr>
          <w:rFonts w:ascii="Times New Roman" w:hAnsi="Times New Roman" w:cs="Times New Roman"/>
          <w:bCs/>
          <w:lang w:val="sv-SE"/>
        </w:rPr>
        <w:tab/>
        <w:t>: 3E</w:t>
      </w:r>
    </w:p>
    <w:p w14:paraId="7D4F0F5A" w14:textId="77777777" w:rsidR="0091053B" w:rsidRPr="0091053B" w:rsidRDefault="0091053B" w:rsidP="0091053B">
      <w:pPr>
        <w:spacing w:after="0"/>
        <w:rPr>
          <w:rFonts w:ascii="Times New Roman" w:hAnsi="Times New Roman" w:cs="Times New Roman"/>
          <w:bCs/>
          <w:lang w:val="sv-SE"/>
        </w:rPr>
      </w:pPr>
    </w:p>
    <w:p w14:paraId="0F6BB5C6" w14:textId="77777777" w:rsidR="00DF7DF3" w:rsidRDefault="008469BF" w:rsidP="0091053B">
      <w:pPr>
        <w:spacing w:before="100" w:after="40"/>
        <w:jc w:val="both"/>
        <w:rPr>
          <w:rFonts w:ascii="Times New Roman" w:hAnsi="Times New Roman" w:cs="Times New Roman"/>
          <w:bCs/>
          <w:lang w:val="sv-SE"/>
        </w:rPr>
      </w:pPr>
      <w:r w:rsidRPr="0091053B">
        <w:rPr>
          <w:rFonts w:ascii="Times New Roman" w:hAnsi="Times New Roman" w:cs="Times New Roman"/>
          <w:bCs/>
          <w:lang w:val="sv-SE"/>
        </w:rPr>
        <w:t xml:space="preserve">1. </w:t>
      </w:r>
      <w:r w:rsidRPr="0091053B">
        <w:rPr>
          <w:rFonts w:ascii="Times New Roman" w:hAnsi="Times New Roman" w:cs="Times New Roman"/>
          <w:bCs/>
          <w:lang w:val="sv-SE"/>
        </w:rPr>
        <w:t>Apa fungsi kata kunci def dalam Python?</w:t>
      </w:r>
    </w:p>
    <w:p w14:paraId="0EEC9C04" w14:textId="315DB0A6" w:rsidR="0091053B" w:rsidRPr="0091053B" w:rsidRDefault="0091053B" w:rsidP="0091053B">
      <w:pPr>
        <w:spacing w:after="120"/>
        <w:jc w:val="both"/>
        <w:rPr>
          <w:rFonts w:ascii="Times New Roman" w:hAnsi="Times New Roman" w:cs="Times New Roman"/>
          <w:bCs/>
          <w:lang w:val="sv-SE"/>
        </w:rPr>
      </w:pPr>
      <w:r w:rsidRPr="0091053B">
        <w:rPr>
          <w:rFonts w:ascii="Times New Roman" w:hAnsi="Times New Roman" w:cs="Times New Roman"/>
          <w:b/>
          <w:lang w:val="sv-SE"/>
        </w:rPr>
        <w:t>Jawaban :</w:t>
      </w:r>
      <w:r>
        <w:rPr>
          <w:rFonts w:ascii="Times New Roman" w:hAnsi="Times New Roman" w:cs="Times New Roman"/>
          <w:bCs/>
          <w:lang w:val="sv-SE"/>
        </w:rPr>
        <w:t xml:space="preserve"> </w:t>
      </w:r>
      <w:r w:rsidRPr="0091053B">
        <w:rPr>
          <w:rFonts w:ascii="Times New Roman" w:hAnsi="Times New Roman" w:cs="Times New Roman"/>
          <w:bCs/>
          <w:lang w:val="sv-SE"/>
        </w:rPr>
        <w:t>Kata kunci def digunakan untuk mendefinisikan atau membuat fungsi.</w:t>
      </w:r>
    </w:p>
    <w:p w14:paraId="54647510" w14:textId="77777777" w:rsidR="00DF7DF3" w:rsidRDefault="008469BF" w:rsidP="0091053B">
      <w:pPr>
        <w:spacing w:before="100" w:after="40"/>
        <w:jc w:val="both"/>
        <w:rPr>
          <w:rFonts w:ascii="Times New Roman" w:hAnsi="Times New Roman" w:cs="Times New Roman"/>
          <w:bCs/>
          <w:lang w:val="sv-SE"/>
        </w:rPr>
      </w:pPr>
      <w:r w:rsidRPr="0091053B">
        <w:rPr>
          <w:rFonts w:ascii="Times New Roman" w:hAnsi="Times New Roman" w:cs="Times New Roman"/>
          <w:bCs/>
          <w:lang w:val="sv-SE"/>
        </w:rPr>
        <w:t>2. Apa perbedaan parameter dan argumen?</w:t>
      </w:r>
    </w:p>
    <w:p w14:paraId="4B4A487F" w14:textId="19267934" w:rsidR="0091053B" w:rsidRPr="0091053B" w:rsidRDefault="0091053B" w:rsidP="0091053B">
      <w:pPr>
        <w:spacing w:after="120"/>
        <w:jc w:val="both"/>
        <w:rPr>
          <w:rFonts w:ascii="Times New Roman" w:hAnsi="Times New Roman" w:cs="Times New Roman"/>
          <w:bCs/>
          <w:lang w:val="sv-SE"/>
        </w:rPr>
      </w:pPr>
      <w:r w:rsidRPr="0091053B">
        <w:rPr>
          <w:rFonts w:ascii="Times New Roman" w:hAnsi="Times New Roman" w:cs="Times New Roman"/>
          <w:b/>
          <w:lang w:val="sv-SE"/>
        </w:rPr>
        <w:t xml:space="preserve">Jawaban : </w:t>
      </w:r>
      <w:r w:rsidRPr="0091053B">
        <w:rPr>
          <w:rFonts w:ascii="Times New Roman" w:hAnsi="Times New Roman" w:cs="Times New Roman"/>
          <w:bCs/>
          <w:lang w:val="sv-SE"/>
        </w:rPr>
        <w:t>Parameter adalah nama variabel pada definisi fungsi; argumen adalah nilai yang diberikan saat fungsi dipanggil.</w:t>
      </w:r>
    </w:p>
    <w:p w14:paraId="022AD081" w14:textId="77777777" w:rsidR="00DF7DF3" w:rsidRDefault="008469BF" w:rsidP="0091053B">
      <w:pPr>
        <w:spacing w:before="100" w:after="40"/>
        <w:jc w:val="both"/>
        <w:rPr>
          <w:rFonts w:ascii="Times New Roman" w:hAnsi="Times New Roman" w:cs="Times New Roman"/>
          <w:bCs/>
          <w:lang w:val="sv-SE"/>
        </w:rPr>
      </w:pPr>
      <w:r w:rsidRPr="0091053B">
        <w:rPr>
          <w:rFonts w:ascii="Times New Roman" w:hAnsi="Times New Roman" w:cs="Times New Roman"/>
          <w:bCs/>
          <w:lang w:val="sv-SE"/>
        </w:rPr>
        <w:t>3. Kapan return lebih tepat daripada print?</w:t>
      </w:r>
    </w:p>
    <w:p w14:paraId="68ED58C7" w14:textId="4DC9677E" w:rsidR="0091053B" w:rsidRPr="0091053B" w:rsidRDefault="0091053B" w:rsidP="0091053B">
      <w:pPr>
        <w:spacing w:after="120"/>
        <w:jc w:val="both"/>
        <w:rPr>
          <w:rFonts w:ascii="Times New Roman" w:hAnsi="Times New Roman" w:cs="Times New Roman"/>
          <w:bCs/>
          <w:lang w:val="sv-SE"/>
        </w:rPr>
      </w:pPr>
      <w:r w:rsidRPr="0091053B">
        <w:rPr>
          <w:rFonts w:ascii="Times New Roman" w:hAnsi="Times New Roman" w:cs="Times New Roman"/>
          <w:b/>
          <w:lang w:val="sv-SE"/>
        </w:rPr>
        <w:t>Jawaban :</w:t>
      </w:r>
      <w:r>
        <w:rPr>
          <w:rFonts w:ascii="Times New Roman" w:hAnsi="Times New Roman" w:cs="Times New Roman"/>
          <w:bCs/>
          <w:lang w:val="sv-SE"/>
        </w:rPr>
        <w:t xml:space="preserve"> </w:t>
      </w:r>
      <w:r w:rsidRPr="0091053B">
        <w:rPr>
          <w:rFonts w:ascii="Times New Roman" w:hAnsi="Times New Roman" w:cs="Times New Roman"/>
          <w:bCs/>
          <w:lang w:val="sv-SE"/>
        </w:rPr>
        <w:t>return lebih tepat ketika hasil fungsi perlu disimpan, dikembalikan, digunakan dalam ekspresi, atau diproses kembali. print hanya menampilkan informasi.</w:t>
      </w:r>
    </w:p>
    <w:p w14:paraId="02398B87" w14:textId="77777777" w:rsidR="00DF7DF3" w:rsidRDefault="008469BF" w:rsidP="0091053B">
      <w:pPr>
        <w:spacing w:before="100" w:after="40"/>
        <w:jc w:val="both"/>
        <w:rPr>
          <w:rFonts w:ascii="Times New Roman" w:hAnsi="Times New Roman" w:cs="Times New Roman"/>
          <w:bCs/>
          <w:lang w:val="sv-SE"/>
        </w:rPr>
      </w:pPr>
      <w:r w:rsidRPr="0091053B">
        <w:rPr>
          <w:rFonts w:ascii="Times New Roman" w:hAnsi="Times New Roman" w:cs="Times New Roman"/>
          <w:bCs/>
          <w:lang w:val="sv-SE"/>
        </w:rPr>
        <w:t>4. Apa nilai variabel x pada kode x = kuadrat(4) jika kuadrat mengembalikan x*x?</w:t>
      </w:r>
    </w:p>
    <w:p w14:paraId="2F5C8886" w14:textId="711CB950" w:rsidR="0091053B" w:rsidRPr="0091053B" w:rsidRDefault="0091053B" w:rsidP="0091053B">
      <w:pPr>
        <w:spacing w:after="120"/>
        <w:jc w:val="both"/>
        <w:rPr>
          <w:rFonts w:ascii="Times New Roman" w:hAnsi="Times New Roman" w:cs="Times New Roman"/>
          <w:bCs/>
          <w:lang w:val="sv-SE"/>
        </w:rPr>
      </w:pPr>
      <w:r w:rsidRPr="0091053B">
        <w:rPr>
          <w:rFonts w:ascii="Times New Roman" w:hAnsi="Times New Roman" w:cs="Times New Roman"/>
          <w:b/>
          <w:lang w:val="sv-SE"/>
        </w:rPr>
        <w:t>Jawaban :</w:t>
      </w:r>
      <w:r w:rsidRPr="0091053B">
        <w:rPr>
          <w:rFonts w:ascii="Times New Roman" w:hAnsi="Times New Roman" w:cs="Times New Roman"/>
          <w:bCs/>
          <w:lang w:val="sv-SE"/>
        </w:rPr>
        <w:t xml:space="preserve"> </w:t>
      </w:r>
      <w:r w:rsidRPr="0091053B">
        <w:rPr>
          <w:rFonts w:ascii="Times New Roman" w:hAnsi="Times New Roman" w:cs="Times New Roman"/>
          <w:bCs/>
          <w:lang w:val="sv-SE"/>
        </w:rPr>
        <w:t>Nilai x adalah 16, karena kuadrat(4) mengembalikan 4 * 4.</w:t>
      </w:r>
    </w:p>
    <w:p w14:paraId="472D3087" w14:textId="77777777" w:rsidR="00DF7DF3" w:rsidRDefault="008469BF" w:rsidP="0091053B">
      <w:pPr>
        <w:spacing w:before="100" w:after="40"/>
        <w:jc w:val="both"/>
        <w:rPr>
          <w:rFonts w:ascii="Times New Roman" w:hAnsi="Times New Roman" w:cs="Times New Roman"/>
          <w:bCs/>
          <w:lang w:val="sv-SE"/>
        </w:rPr>
      </w:pPr>
      <w:r w:rsidRPr="0091053B">
        <w:rPr>
          <w:rFonts w:ascii="Times New Roman" w:hAnsi="Times New Roman" w:cs="Times New Roman"/>
          <w:bCs/>
          <w:lang w:val="sv-SE"/>
        </w:rPr>
        <w:t>5. Mengapa variabel lokal sebaiknya tidak bergantung pada perubahan dari luar fungsi?</w:t>
      </w:r>
    </w:p>
    <w:p w14:paraId="1C35BD8E" w14:textId="7DB4B0A2" w:rsidR="0091053B" w:rsidRPr="0091053B" w:rsidRDefault="0091053B" w:rsidP="0091053B">
      <w:pPr>
        <w:spacing w:before="100" w:after="40"/>
        <w:jc w:val="both"/>
        <w:rPr>
          <w:rFonts w:ascii="Times New Roman" w:hAnsi="Times New Roman" w:cs="Times New Roman"/>
          <w:bCs/>
          <w:lang w:val="sv-SE"/>
        </w:rPr>
      </w:pPr>
      <w:r w:rsidRPr="0091053B">
        <w:rPr>
          <w:rFonts w:ascii="Times New Roman" w:hAnsi="Times New Roman" w:cs="Times New Roman"/>
          <w:b/>
          <w:lang w:val="sv-SE"/>
        </w:rPr>
        <w:t>Jawaban :</w:t>
      </w:r>
      <w:r>
        <w:rPr>
          <w:rFonts w:ascii="Times New Roman" w:hAnsi="Times New Roman" w:cs="Times New Roman"/>
          <w:bCs/>
          <w:lang w:val="sv-SE"/>
        </w:rPr>
        <w:t xml:space="preserve"> </w:t>
      </w:r>
      <w:r w:rsidRPr="0091053B">
        <w:rPr>
          <w:rFonts w:ascii="Times New Roman" w:hAnsi="Times New Roman" w:cs="Times New Roman"/>
          <w:bCs/>
          <w:lang w:val="sv-SE"/>
        </w:rPr>
        <w:t>Agar fungsi lebih mandiri, mudah diuji, dan tidak terpengaruh perubahan variabel di bagian program lain.</w:t>
      </w:r>
    </w:p>
    <w:p w14:paraId="53068472" w14:textId="77777777" w:rsidR="00DF7DF3" w:rsidRDefault="008469BF" w:rsidP="0091053B">
      <w:pPr>
        <w:spacing w:before="100" w:after="40"/>
        <w:jc w:val="both"/>
        <w:rPr>
          <w:rFonts w:ascii="Times New Roman" w:hAnsi="Times New Roman" w:cs="Times New Roman"/>
          <w:bCs/>
          <w:lang w:val="sv-SE"/>
        </w:rPr>
      </w:pPr>
      <w:r w:rsidRPr="0091053B">
        <w:rPr>
          <w:rFonts w:ascii="Times New Roman" w:hAnsi="Times New Roman" w:cs="Times New Roman"/>
          <w:bCs/>
          <w:lang w:val="sv-SE"/>
        </w:rPr>
        <w:t>6. Apa yang terjadi jika fungsi memerlukan dua parameter tetapi hanya diberi satu argumen?</w:t>
      </w:r>
    </w:p>
    <w:p w14:paraId="2A0FC3D2" w14:textId="39866C8A" w:rsidR="0091053B" w:rsidRPr="0091053B" w:rsidRDefault="0091053B" w:rsidP="0091053B">
      <w:pPr>
        <w:spacing w:after="120"/>
        <w:jc w:val="both"/>
        <w:rPr>
          <w:rFonts w:ascii="Times New Roman" w:hAnsi="Times New Roman" w:cs="Times New Roman"/>
          <w:bCs/>
          <w:lang w:val="sv-SE"/>
        </w:rPr>
      </w:pPr>
      <w:r w:rsidRPr="0091053B">
        <w:rPr>
          <w:rFonts w:ascii="Times New Roman" w:hAnsi="Times New Roman" w:cs="Times New Roman"/>
          <w:b/>
          <w:lang w:val="sv-SE"/>
        </w:rPr>
        <w:t>Jawaban :</w:t>
      </w:r>
      <w:r>
        <w:rPr>
          <w:rFonts w:ascii="Times New Roman" w:hAnsi="Times New Roman" w:cs="Times New Roman"/>
          <w:bCs/>
          <w:lang w:val="sv-SE"/>
        </w:rPr>
        <w:t xml:space="preserve"> </w:t>
      </w:r>
      <w:r w:rsidRPr="0091053B">
        <w:rPr>
          <w:rFonts w:ascii="Times New Roman" w:hAnsi="Times New Roman" w:cs="Times New Roman"/>
          <w:bCs/>
          <w:lang w:val="sv-SE"/>
        </w:rPr>
        <w:t>Python akan menghasilkan TypeError karena satu argumen wajib belum diberikan.</w:t>
      </w:r>
    </w:p>
    <w:p w14:paraId="3F612D63" w14:textId="77777777" w:rsidR="00DF7DF3" w:rsidRDefault="008469BF" w:rsidP="0091053B">
      <w:pPr>
        <w:spacing w:before="100" w:after="40"/>
        <w:jc w:val="both"/>
        <w:rPr>
          <w:rFonts w:ascii="Times New Roman" w:hAnsi="Times New Roman" w:cs="Times New Roman"/>
          <w:bCs/>
        </w:rPr>
      </w:pPr>
      <w:r w:rsidRPr="0091053B">
        <w:rPr>
          <w:rFonts w:ascii="Times New Roman" w:hAnsi="Times New Roman" w:cs="Times New Roman"/>
          <w:bCs/>
        </w:rPr>
        <w:t xml:space="preserve">7. Bagaimana cara memakai nilai return </w:t>
      </w:r>
      <w:proofErr w:type="spellStart"/>
      <w:r w:rsidRPr="0091053B">
        <w:rPr>
          <w:rFonts w:ascii="Times New Roman" w:hAnsi="Times New Roman" w:cs="Times New Roman"/>
          <w:bCs/>
        </w:rPr>
        <w:t>dalam</w:t>
      </w:r>
      <w:proofErr w:type="spellEnd"/>
      <w:r w:rsidRPr="0091053B">
        <w:rPr>
          <w:rFonts w:ascii="Times New Roman" w:hAnsi="Times New Roman" w:cs="Times New Roman"/>
          <w:bCs/>
        </w:rPr>
        <w:t xml:space="preserve"> </w:t>
      </w:r>
      <w:proofErr w:type="spellStart"/>
      <w:r w:rsidRPr="0091053B">
        <w:rPr>
          <w:rFonts w:ascii="Times New Roman" w:hAnsi="Times New Roman" w:cs="Times New Roman"/>
          <w:bCs/>
        </w:rPr>
        <w:t>perhitungan</w:t>
      </w:r>
      <w:proofErr w:type="spellEnd"/>
      <w:r w:rsidRPr="0091053B">
        <w:rPr>
          <w:rFonts w:ascii="Times New Roman" w:hAnsi="Times New Roman" w:cs="Times New Roman"/>
          <w:bCs/>
        </w:rPr>
        <w:t xml:space="preserve"> lain?</w:t>
      </w:r>
    </w:p>
    <w:p w14:paraId="015A0276" w14:textId="03EF1D58" w:rsidR="0091053B" w:rsidRPr="0091053B" w:rsidRDefault="0091053B" w:rsidP="0091053B">
      <w:pPr>
        <w:spacing w:after="120"/>
        <w:jc w:val="both"/>
        <w:rPr>
          <w:rFonts w:ascii="Times New Roman" w:hAnsi="Times New Roman" w:cs="Times New Roman"/>
          <w:bCs/>
          <w:lang w:val="sv-SE"/>
        </w:rPr>
      </w:pPr>
      <w:r w:rsidRPr="0091053B">
        <w:rPr>
          <w:rFonts w:ascii="Times New Roman" w:hAnsi="Times New Roman" w:cs="Times New Roman"/>
          <w:b/>
          <w:lang w:val="sv-SE"/>
        </w:rPr>
        <w:t>Jawaban :</w:t>
      </w:r>
      <w:r w:rsidRPr="0091053B">
        <w:rPr>
          <w:rFonts w:ascii="Times New Roman" w:hAnsi="Times New Roman" w:cs="Times New Roman"/>
          <w:bCs/>
          <w:lang w:val="sv-SE"/>
        </w:rPr>
        <w:t xml:space="preserve"> </w:t>
      </w:r>
      <w:r w:rsidRPr="0091053B">
        <w:rPr>
          <w:rFonts w:ascii="Times New Roman" w:hAnsi="Times New Roman" w:cs="Times New Roman"/>
          <w:bCs/>
          <w:lang w:val="sv-SE"/>
        </w:rPr>
        <w:t>Simpan hasil return ke variabel atau gunakan langsung dalam ekspresi, misalnya hasil = kuadrat(3) + kuadrat(4).</w:t>
      </w:r>
    </w:p>
    <w:p w14:paraId="5020EAE8" w14:textId="77777777" w:rsidR="00DF7DF3" w:rsidRDefault="008469BF" w:rsidP="0091053B">
      <w:pPr>
        <w:spacing w:before="100" w:after="40"/>
        <w:jc w:val="both"/>
        <w:rPr>
          <w:rFonts w:ascii="Times New Roman" w:hAnsi="Times New Roman" w:cs="Times New Roman"/>
          <w:bCs/>
        </w:rPr>
      </w:pPr>
      <w:r w:rsidRPr="0091053B">
        <w:rPr>
          <w:rFonts w:ascii="Times New Roman" w:hAnsi="Times New Roman" w:cs="Times New Roman"/>
          <w:bCs/>
        </w:rPr>
        <w:t xml:space="preserve">8. Apa perbedaan Step Into dan Step Over saat debugging </w:t>
      </w:r>
      <w:proofErr w:type="spellStart"/>
      <w:r w:rsidRPr="0091053B">
        <w:rPr>
          <w:rFonts w:ascii="Times New Roman" w:hAnsi="Times New Roman" w:cs="Times New Roman"/>
          <w:bCs/>
        </w:rPr>
        <w:t>fungsi</w:t>
      </w:r>
      <w:proofErr w:type="spellEnd"/>
      <w:r w:rsidRPr="0091053B">
        <w:rPr>
          <w:rFonts w:ascii="Times New Roman" w:hAnsi="Times New Roman" w:cs="Times New Roman"/>
          <w:bCs/>
        </w:rPr>
        <w:t xml:space="preserve"> di VS Code?</w:t>
      </w:r>
    </w:p>
    <w:p w14:paraId="3DFA9B0E" w14:textId="1313AA9A" w:rsidR="0091053B" w:rsidRPr="0091053B" w:rsidRDefault="0091053B" w:rsidP="0091053B">
      <w:pPr>
        <w:spacing w:after="120"/>
        <w:jc w:val="both"/>
        <w:rPr>
          <w:rFonts w:ascii="Times New Roman" w:hAnsi="Times New Roman" w:cs="Times New Roman"/>
          <w:bCs/>
        </w:rPr>
      </w:pPr>
      <w:proofErr w:type="spellStart"/>
      <w:proofErr w:type="gramStart"/>
      <w:r w:rsidRPr="0091053B">
        <w:rPr>
          <w:rFonts w:ascii="Times New Roman" w:hAnsi="Times New Roman" w:cs="Times New Roman"/>
          <w:b/>
        </w:rPr>
        <w:t>Jawaban</w:t>
      </w:r>
      <w:proofErr w:type="spellEnd"/>
      <w:r w:rsidRPr="0091053B">
        <w:rPr>
          <w:rFonts w:ascii="Times New Roman" w:hAnsi="Times New Roman" w:cs="Times New Roman"/>
          <w:b/>
        </w:rPr>
        <w:t xml:space="preserve"> :</w:t>
      </w:r>
      <w:proofErr w:type="gramEnd"/>
      <w:r>
        <w:rPr>
          <w:rFonts w:ascii="Times New Roman" w:hAnsi="Times New Roman" w:cs="Times New Roman"/>
          <w:bCs/>
        </w:rPr>
        <w:t xml:space="preserve"> </w:t>
      </w:r>
      <w:r w:rsidRPr="0091053B">
        <w:rPr>
          <w:rFonts w:ascii="Times New Roman" w:hAnsi="Times New Roman" w:cs="Times New Roman"/>
          <w:bCs/>
        </w:rPr>
        <w:t xml:space="preserve">Step Into </w:t>
      </w:r>
      <w:proofErr w:type="spellStart"/>
      <w:r w:rsidRPr="0091053B">
        <w:rPr>
          <w:rFonts w:ascii="Times New Roman" w:hAnsi="Times New Roman" w:cs="Times New Roman"/>
          <w:bCs/>
        </w:rPr>
        <w:t>masuk</w:t>
      </w:r>
      <w:proofErr w:type="spellEnd"/>
      <w:r w:rsidRPr="0091053B">
        <w:rPr>
          <w:rFonts w:ascii="Times New Roman" w:hAnsi="Times New Roman" w:cs="Times New Roman"/>
          <w:bCs/>
        </w:rPr>
        <w:t xml:space="preserve"> </w:t>
      </w:r>
      <w:proofErr w:type="spellStart"/>
      <w:r w:rsidRPr="0091053B">
        <w:rPr>
          <w:rFonts w:ascii="Times New Roman" w:hAnsi="Times New Roman" w:cs="Times New Roman"/>
          <w:bCs/>
        </w:rPr>
        <w:t>ke</w:t>
      </w:r>
      <w:proofErr w:type="spellEnd"/>
      <w:r w:rsidRPr="0091053B">
        <w:rPr>
          <w:rFonts w:ascii="Times New Roman" w:hAnsi="Times New Roman" w:cs="Times New Roman"/>
          <w:bCs/>
        </w:rPr>
        <w:t xml:space="preserve"> </w:t>
      </w:r>
      <w:proofErr w:type="spellStart"/>
      <w:r w:rsidRPr="0091053B">
        <w:rPr>
          <w:rFonts w:ascii="Times New Roman" w:hAnsi="Times New Roman" w:cs="Times New Roman"/>
          <w:bCs/>
        </w:rPr>
        <w:t>dalam</w:t>
      </w:r>
      <w:proofErr w:type="spellEnd"/>
      <w:r w:rsidRPr="0091053B">
        <w:rPr>
          <w:rFonts w:ascii="Times New Roman" w:hAnsi="Times New Roman" w:cs="Times New Roman"/>
          <w:bCs/>
        </w:rPr>
        <w:t xml:space="preserve"> </w:t>
      </w:r>
      <w:proofErr w:type="spellStart"/>
      <w:r w:rsidRPr="0091053B">
        <w:rPr>
          <w:rFonts w:ascii="Times New Roman" w:hAnsi="Times New Roman" w:cs="Times New Roman"/>
          <w:bCs/>
        </w:rPr>
        <w:t>fungsi</w:t>
      </w:r>
      <w:proofErr w:type="spellEnd"/>
      <w:r w:rsidRPr="0091053B">
        <w:rPr>
          <w:rFonts w:ascii="Times New Roman" w:hAnsi="Times New Roman" w:cs="Times New Roman"/>
          <w:bCs/>
        </w:rPr>
        <w:t xml:space="preserve"> yang </w:t>
      </w:r>
      <w:proofErr w:type="spellStart"/>
      <w:r w:rsidRPr="0091053B">
        <w:rPr>
          <w:rFonts w:ascii="Times New Roman" w:hAnsi="Times New Roman" w:cs="Times New Roman"/>
          <w:bCs/>
        </w:rPr>
        <w:t>dipanggil</w:t>
      </w:r>
      <w:proofErr w:type="spellEnd"/>
      <w:r w:rsidRPr="0091053B">
        <w:rPr>
          <w:rFonts w:ascii="Times New Roman" w:hAnsi="Times New Roman" w:cs="Times New Roman"/>
          <w:bCs/>
        </w:rPr>
        <w:t xml:space="preserve"> </w:t>
      </w:r>
      <w:proofErr w:type="spellStart"/>
      <w:r w:rsidRPr="0091053B">
        <w:rPr>
          <w:rFonts w:ascii="Times New Roman" w:hAnsi="Times New Roman" w:cs="Times New Roman"/>
          <w:bCs/>
        </w:rPr>
        <w:t>untuk</w:t>
      </w:r>
      <w:proofErr w:type="spellEnd"/>
      <w:r w:rsidRPr="0091053B">
        <w:rPr>
          <w:rFonts w:ascii="Times New Roman" w:hAnsi="Times New Roman" w:cs="Times New Roman"/>
          <w:bCs/>
        </w:rPr>
        <w:t xml:space="preserve"> </w:t>
      </w:r>
      <w:proofErr w:type="spellStart"/>
      <w:r w:rsidRPr="0091053B">
        <w:rPr>
          <w:rFonts w:ascii="Times New Roman" w:hAnsi="Times New Roman" w:cs="Times New Roman"/>
          <w:bCs/>
        </w:rPr>
        <w:t>menelusuri</w:t>
      </w:r>
      <w:proofErr w:type="spellEnd"/>
      <w:r w:rsidRPr="0091053B">
        <w:rPr>
          <w:rFonts w:ascii="Times New Roman" w:hAnsi="Times New Roman" w:cs="Times New Roman"/>
          <w:bCs/>
        </w:rPr>
        <w:t xml:space="preserve"> baris-</w:t>
      </w:r>
      <w:proofErr w:type="spellStart"/>
      <w:r w:rsidRPr="0091053B">
        <w:rPr>
          <w:rFonts w:ascii="Times New Roman" w:hAnsi="Times New Roman" w:cs="Times New Roman"/>
          <w:bCs/>
        </w:rPr>
        <w:t>barisnya</w:t>
      </w:r>
      <w:proofErr w:type="spellEnd"/>
      <w:r w:rsidRPr="0091053B">
        <w:rPr>
          <w:rFonts w:ascii="Times New Roman" w:hAnsi="Times New Roman" w:cs="Times New Roman"/>
          <w:bCs/>
        </w:rPr>
        <w:t xml:space="preserve">. Step Over </w:t>
      </w:r>
      <w:proofErr w:type="spellStart"/>
      <w:r w:rsidRPr="0091053B">
        <w:rPr>
          <w:rFonts w:ascii="Times New Roman" w:hAnsi="Times New Roman" w:cs="Times New Roman"/>
          <w:bCs/>
        </w:rPr>
        <w:t>menjalankan</w:t>
      </w:r>
      <w:proofErr w:type="spellEnd"/>
      <w:r w:rsidRPr="0091053B">
        <w:rPr>
          <w:rFonts w:ascii="Times New Roman" w:hAnsi="Times New Roman" w:cs="Times New Roman"/>
          <w:bCs/>
        </w:rPr>
        <w:t xml:space="preserve"> baris </w:t>
      </w:r>
      <w:proofErr w:type="spellStart"/>
      <w:r w:rsidRPr="0091053B">
        <w:rPr>
          <w:rFonts w:ascii="Times New Roman" w:hAnsi="Times New Roman" w:cs="Times New Roman"/>
          <w:bCs/>
        </w:rPr>
        <w:t>saat</w:t>
      </w:r>
      <w:proofErr w:type="spellEnd"/>
      <w:r w:rsidRPr="0091053B">
        <w:rPr>
          <w:rFonts w:ascii="Times New Roman" w:hAnsi="Times New Roman" w:cs="Times New Roman"/>
          <w:bCs/>
        </w:rPr>
        <w:t xml:space="preserve"> </w:t>
      </w:r>
      <w:proofErr w:type="spellStart"/>
      <w:r w:rsidRPr="0091053B">
        <w:rPr>
          <w:rFonts w:ascii="Times New Roman" w:hAnsi="Times New Roman" w:cs="Times New Roman"/>
          <w:bCs/>
        </w:rPr>
        <w:t>ini</w:t>
      </w:r>
      <w:proofErr w:type="spellEnd"/>
      <w:r w:rsidRPr="0091053B">
        <w:rPr>
          <w:rFonts w:ascii="Times New Roman" w:hAnsi="Times New Roman" w:cs="Times New Roman"/>
          <w:bCs/>
        </w:rPr>
        <w:t xml:space="preserve"> </w:t>
      </w:r>
      <w:proofErr w:type="spellStart"/>
      <w:r w:rsidRPr="0091053B">
        <w:rPr>
          <w:rFonts w:ascii="Times New Roman" w:hAnsi="Times New Roman" w:cs="Times New Roman"/>
          <w:bCs/>
        </w:rPr>
        <w:t>tanpa</w:t>
      </w:r>
      <w:proofErr w:type="spellEnd"/>
      <w:r w:rsidRPr="0091053B">
        <w:rPr>
          <w:rFonts w:ascii="Times New Roman" w:hAnsi="Times New Roman" w:cs="Times New Roman"/>
          <w:bCs/>
        </w:rPr>
        <w:t xml:space="preserve"> </w:t>
      </w:r>
      <w:proofErr w:type="spellStart"/>
      <w:r w:rsidRPr="0091053B">
        <w:rPr>
          <w:rFonts w:ascii="Times New Roman" w:hAnsi="Times New Roman" w:cs="Times New Roman"/>
          <w:bCs/>
        </w:rPr>
        <w:t>masuk</w:t>
      </w:r>
      <w:proofErr w:type="spellEnd"/>
      <w:r w:rsidRPr="0091053B">
        <w:rPr>
          <w:rFonts w:ascii="Times New Roman" w:hAnsi="Times New Roman" w:cs="Times New Roman"/>
          <w:bCs/>
        </w:rPr>
        <w:t xml:space="preserve"> </w:t>
      </w:r>
      <w:proofErr w:type="spellStart"/>
      <w:r w:rsidRPr="0091053B">
        <w:rPr>
          <w:rFonts w:ascii="Times New Roman" w:hAnsi="Times New Roman" w:cs="Times New Roman"/>
          <w:bCs/>
        </w:rPr>
        <w:t>menelusuri</w:t>
      </w:r>
      <w:proofErr w:type="spellEnd"/>
      <w:r w:rsidRPr="0091053B">
        <w:rPr>
          <w:rFonts w:ascii="Times New Roman" w:hAnsi="Times New Roman" w:cs="Times New Roman"/>
          <w:bCs/>
        </w:rPr>
        <w:t xml:space="preserve"> </w:t>
      </w:r>
      <w:proofErr w:type="spellStart"/>
      <w:r w:rsidRPr="0091053B">
        <w:rPr>
          <w:rFonts w:ascii="Times New Roman" w:hAnsi="Times New Roman" w:cs="Times New Roman"/>
          <w:bCs/>
        </w:rPr>
        <w:t>isi</w:t>
      </w:r>
      <w:proofErr w:type="spellEnd"/>
      <w:r w:rsidRPr="0091053B">
        <w:rPr>
          <w:rFonts w:ascii="Times New Roman" w:hAnsi="Times New Roman" w:cs="Times New Roman"/>
          <w:bCs/>
        </w:rPr>
        <w:t xml:space="preserve"> </w:t>
      </w:r>
      <w:proofErr w:type="spellStart"/>
      <w:r w:rsidRPr="0091053B">
        <w:rPr>
          <w:rFonts w:ascii="Times New Roman" w:hAnsi="Times New Roman" w:cs="Times New Roman"/>
          <w:bCs/>
        </w:rPr>
        <w:t>fungsi</w:t>
      </w:r>
      <w:proofErr w:type="spellEnd"/>
      <w:r w:rsidRPr="0091053B">
        <w:rPr>
          <w:rFonts w:ascii="Times New Roman" w:hAnsi="Times New Roman" w:cs="Times New Roman"/>
          <w:bCs/>
        </w:rPr>
        <w:t xml:space="preserve"> yang </w:t>
      </w:r>
      <w:proofErr w:type="spellStart"/>
      <w:r w:rsidRPr="0091053B">
        <w:rPr>
          <w:rFonts w:ascii="Times New Roman" w:hAnsi="Times New Roman" w:cs="Times New Roman"/>
          <w:bCs/>
        </w:rPr>
        <w:t>dipanggil</w:t>
      </w:r>
      <w:proofErr w:type="spellEnd"/>
      <w:r w:rsidRPr="0091053B">
        <w:rPr>
          <w:rFonts w:ascii="Times New Roman" w:hAnsi="Times New Roman" w:cs="Times New Roman"/>
          <w:bCs/>
        </w:rPr>
        <w:t>.</w:t>
      </w:r>
    </w:p>
    <w:p w14:paraId="79A572A7" w14:textId="77777777" w:rsidR="00DF7DF3" w:rsidRDefault="008469BF" w:rsidP="0091053B">
      <w:pPr>
        <w:spacing w:before="100" w:after="40"/>
        <w:jc w:val="both"/>
        <w:rPr>
          <w:rFonts w:ascii="Times New Roman" w:hAnsi="Times New Roman" w:cs="Times New Roman"/>
          <w:bCs/>
          <w:lang w:val="sv-SE"/>
        </w:rPr>
      </w:pPr>
      <w:r w:rsidRPr="0091053B">
        <w:rPr>
          <w:rFonts w:ascii="Times New Roman" w:hAnsi="Times New Roman" w:cs="Times New Roman"/>
          <w:bCs/>
          <w:lang w:val="sv-SE"/>
        </w:rPr>
        <w:t>9. Mengapa modularisasi membantu pengujian program?</w:t>
      </w:r>
    </w:p>
    <w:p w14:paraId="6DD20B6F" w14:textId="471445B3" w:rsidR="0091053B" w:rsidRPr="0091053B" w:rsidRDefault="0091053B" w:rsidP="0091053B">
      <w:pPr>
        <w:spacing w:after="120"/>
        <w:jc w:val="both"/>
        <w:rPr>
          <w:rFonts w:ascii="Times New Roman" w:hAnsi="Times New Roman" w:cs="Times New Roman"/>
          <w:bCs/>
          <w:lang w:val="sv-SE"/>
        </w:rPr>
      </w:pPr>
      <w:r w:rsidRPr="0091053B">
        <w:rPr>
          <w:rFonts w:ascii="Times New Roman" w:hAnsi="Times New Roman" w:cs="Times New Roman"/>
          <w:b/>
          <w:lang w:val="sv-SE"/>
        </w:rPr>
        <w:t xml:space="preserve">Jawaban : </w:t>
      </w:r>
      <w:r w:rsidRPr="0091053B">
        <w:rPr>
          <w:rFonts w:ascii="Times New Roman" w:hAnsi="Times New Roman" w:cs="Times New Roman"/>
          <w:bCs/>
          <w:lang w:val="sv-SE"/>
        </w:rPr>
        <w:t>Modularisasi memisahkan tugas ke fungsi kecil sehingga tiap bagian dapat diuji secara terpisah dan kesalahan lebih mudah ditemukan.</w:t>
      </w:r>
    </w:p>
    <w:p w14:paraId="0D815E1B" w14:textId="77777777" w:rsidR="00DF7DF3" w:rsidRDefault="008469BF" w:rsidP="0091053B">
      <w:pPr>
        <w:spacing w:before="100" w:after="40"/>
        <w:jc w:val="both"/>
        <w:rPr>
          <w:rFonts w:ascii="Times New Roman" w:hAnsi="Times New Roman" w:cs="Times New Roman"/>
          <w:bCs/>
          <w:lang w:val="sv-SE"/>
        </w:rPr>
      </w:pPr>
      <w:r w:rsidRPr="0091053B">
        <w:rPr>
          <w:rFonts w:ascii="Times New Roman" w:hAnsi="Times New Roman" w:cs="Times New Roman"/>
          <w:bCs/>
          <w:lang w:val="sv-SE"/>
        </w:rPr>
        <w:t>10. Perintah Git apa yang mengirim commit lokal ke GitHub setelah remote sudah terhubung?</w:t>
      </w:r>
    </w:p>
    <w:p w14:paraId="4A6CB334" w14:textId="1BFA6CA4" w:rsidR="0091053B" w:rsidRPr="0091053B" w:rsidRDefault="0091053B" w:rsidP="0091053B">
      <w:pPr>
        <w:spacing w:before="100" w:after="40"/>
        <w:jc w:val="both"/>
        <w:rPr>
          <w:rFonts w:ascii="Times New Roman" w:hAnsi="Times New Roman" w:cs="Times New Roman"/>
          <w:bCs/>
          <w:lang w:val="sv-SE"/>
        </w:rPr>
      </w:pPr>
      <w:r w:rsidRPr="0091053B">
        <w:rPr>
          <w:rFonts w:ascii="Times New Roman" w:hAnsi="Times New Roman" w:cs="Times New Roman"/>
          <w:b/>
          <w:lang w:val="sv-SE"/>
        </w:rPr>
        <w:t xml:space="preserve">Jawaban : </w:t>
      </w:r>
      <w:r w:rsidRPr="0091053B">
        <w:rPr>
          <w:rFonts w:ascii="Times New Roman" w:hAnsi="Times New Roman" w:cs="Times New Roman"/>
          <w:bCs/>
          <w:lang w:val="sv-SE"/>
        </w:rPr>
        <w:t>Perintah git push mengirim commit lokal ke repository remote seperti GitHub</w:t>
      </w:r>
    </w:p>
    <w:sectPr w:rsidR="0091053B" w:rsidRPr="0091053B" w:rsidSect="00034616"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23874387">
    <w:abstractNumId w:val="8"/>
  </w:num>
  <w:num w:numId="2" w16cid:durableId="1920016953">
    <w:abstractNumId w:val="6"/>
  </w:num>
  <w:num w:numId="3" w16cid:durableId="1542597724">
    <w:abstractNumId w:val="5"/>
  </w:num>
  <w:num w:numId="4" w16cid:durableId="840506089">
    <w:abstractNumId w:val="4"/>
  </w:num>
  <w:num w:numId="5" w16cid:durableId="196361206">
    <w:abstractNumId w:val="7"/>
  </w:num>
  <w:num w:numId="6" w16cid:durableId="156264601">
    <w:abstractNumId w:val="3"/>
  </w:num>
  <w:num w:numId="7" w16cid:durableId="2024698647">
    <w:abstractNumId w:val="2"/>
  </w:num>
  <w:num w:numId="8" w16cid:durableId="147483852">
    <w:abstractNumId w:val="1"/>
  </w:num>
  <w:num w:numId="9" w16cid:durableId="17222432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469BF"/>
    <w:rsid w:val="0091053B"/>
    <w:rsid w:val="00911E92"/>
    <w:rsid w:val="00AA1D8D"/>
    <w:rsid w:val="00B47730"/>
    <w:rsid w:val="00CB0664"/>
    <w:rsid w:val="00DF7DF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C19D9DCD-B7E2-473E-9FF7-E8442A15B4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288</Words>
  <Characters>1642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Agnia Ul Auliyah</cp:lastModifiedBy>
  <cp:revision>2</cp:revision>
  <dcterms:created xsi:type="dcterms:W3CDTF">2013-12-23T23:15:00Z</dcterms:created>
  <dcterms:modified xsi:type="dcterms:W3CDTF">2026-10-12T16:37:00Z</dcterms:modified>
  <cp:category/>
</cp:coreProperties>
</file>